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LukOut Technical Development Paper</w:t>
      </w:r>
    </w:p>
    <w:p>
      <w:pPr>
        <w:pStyle w:val="Heading1"/>
      </w:pPr>
      <w:r>
        <w:t>1. Project Overview</w:t>
      </w:r>
    </w:p>
    <w:p>
      <w:r>
        <w:br/>
        <w:t xml:space="preserve">LukOut is a global social-tech application designed to provide real-time alerts on security and emergency incidents within defined jurisdictions. </w:t>
        <w:br/>
        <w:t xml:space="preserve">The platform empowers users to instantly share and receive verified alerts, ensuring rapid response and community safety. </w:t>
        <w:br/>
        <w:t>This technical document outlines the step-by-step development plan, technologies used, and structured approach to deliver an award-winning Next.js application.</w:t>
        <w:br/>
      </w:r>
    </w:p>
    <w:p>
      <w:pPr>
        <w:pStyle w:val="Heading1"/>
      </w:pPr>
      <w:r>
        <w:t>2. Objectives</w:t>
      </w:r>
    </w:p>
    <w:p>
      <w:r>
        <w:br/>
        <w:t>- Build a user-friendly, secure, and scalable emergency alert platform.</w:t>
        <w:br/>
        <w:t>- Provide one-click emergency reporting options for rapid response.</w:t>
        <w:br/>
        <w:t>- Enable real-time notifications to users in affected jurisdictions.</w:t>
        <w:br/>
        <w:t>- Support donation-based sustainability through transparency and community trust.</w:t>
        <w:br/>
        <w:t>- Deploy globally, with Africa as the pilot continent.</w:t>
        <w:br/>
      </w:r>
    </w:p>
    <w:p>
      <w:pPr>
        <w:pStyle w:val="Heading1"/>
      </w:pPr>
      <w:r>
        <w:t>3. Core Technologies</w:t>
      </w:r>
    </w:p>
    <w:p>
      <w:r>
        <w:br/>
        <w:t>Frontend: Next.js 15 (App Router) + TypeScript + Tailwind CSS + ShadCN/UI</w:t>
        <w:br/>
        <w:t>Backend: Next.js API Routes (Node.js with Express-like structure)</w:t>
        <w:br/>
        <w:t>Database: MongoDB Atlas + Mongoose ORM</w:t>
        <w:br/>
        <w:t>Authentication: NextAuth.js (Email, Google, or Phone-based login)</w:t>
        <w:br/>
        <w:t>Notifications: Firebase Cloud Messaging (FCM)</w:t>
        <w:br/>
        <w:t>Mapping: Google Maps API / OpenStreetMap with Leaflet</w:t>
        <w:br/>
        <w:t>Hosting: Vercel (Frontend) and Render (API backup)</w:t>
        <w:br/>
        <w:t>Real-time Engine: Socket.IO / Pusher</w:t>
        <w:br/>
        <w:t>AI Moderation: OpenAI API (Future feature for alert verification)</w:t>
        <w:br/>
      </w:r>
    </w:p>
    <w:p>
      <w:pPr>
        <w:pStyle w:val="Heading1"/>
      </w:pPr>
      <w:r>
        <w:t>4. System Architecture</w:t>
      </w:r>
    </w:p>
    <w:p>
      <w:r>
        <w:br/>
        <w:t>The LukOut architecture follows a modular, service-based structure:</w:t>
        <w:br/>
        <w:t>- User authentication and onboarding.</w:t>
        <w:br/>
        <w:t>- Real-time alert creation and distribution system.</w:t>
        <w:br/>
        <w:t>- Geolocation-based notification routing.</w:t>
        <w:br/>
        <w:t>- Admin and NGO dashboards.</w:t>
        <w:br/>
        <w:t>- Machine learning verification module (future upgrade).</w:t>
        <w:br/>
      </w:r>
    </w:p>
    <w:p>
      <w:pPr>
        <w:pStyle w:val="Heading1"/>
      </w:pPr>
      <w:r>
        <w:t>5. Development Phases</w:t>
      </w:r>
    </w:p>
    <w:p>
      <w:pPr>
        <w:pStyle w:val="Heading2"/>
      </w:pPr>
      <w:r>
        <w:t>Phase 1: Project Setup</w:t>
      </w:r>
    </w:p>
    <w:p>
      <w:r>
        <w:br/>
        <w:t>1. Initialize Next.js app: npx create-next-app@latest lukout</w:t>
        <w:br/>
        <w:t>2. Install dependencies: Mongoose, NextAuth.js, Firebase, ShadCN, Tailwind, and Leaflet.</w:t>
        <w:br/>
        <w:t>3. Setup MongoDB connection in /lib/db.ts.</w:t>
        <w:br/>
        <w:t>4. Configure authentication and session handling.</w:t>
        <w:br/>
      </w:r>
    </w:p>
    <w:p>
      <w:pPr>
        <w:pStyle w:val="Heading2"/>
      </w:pPr>
      <w:r>
        <w:t>Phase 2: UI/UX Foundation</w:t>
      </w:r>
    </w:p>
    <w:p>
      <w:r>
        <w:br/>
        <w:t>1. Implement design system with Tailwind + ShadCN UI.</w:t>
        <w:br/>
        <w:t>2. Create consistent navigation layout (bottom tab + header).</w:t>
        <w:br/>
        <w:t>3. Build reusable components: Buttons, Cards, Modals, Icons.</w:t>
        <w:br/>
        <w:t>4. Ensure responsive design for both mobile and desktop.</w:t>
        <w:br/>
      </w:r>
    </w:p>
    <w:p>
      <w:pPr>
        <w:pStyle w:val="Heading2"/>
      </w:pPr>
      <w:r>
        <w:t>Phase 3: Core Pages Development</w:t>
      </w:r>
    </w:p>
    <w:p>
      <w:r>
        <w:br/>
        <w:t>Page 1: Authentication (Login/Register)</w:t>
        <w:br/>
        <w:t>- Enable sign-in via email, Google, or phone.</w:t>
        <w:br/>
        <w:t>- Store basic user details and jurisdiction preferences.</w:t>
        <w:br/>
        <w:br/>
        <w:t>Page 2: Home Feed (Real-Time Alerts)</w:t>
        <w:br/>
        <w:t>- Display list of current alerts using SWR or React Query.</w:t>
        <w:br/>
        <w:t>- Each card shows category, location, verification badge, and timestamp.</w:t>
        <w:br/>
        <w:br/>
        <w:t>Page 3: Send Alert Page</w:t>
        <w:br/>
        <w:t>- One-click buttons for common emergencies (Fire, Robbery, Accident, Protest, Medical, Natural Disaster).</w:t>
        <w:br/>
        <w:t>- Custom alert input for unlisted incidents.</w:t>
        <w:br/>
        <w:t>- Auto-fetch location using device GPS.</w:t>
        <w:br/>
        <w:t>- Option to upload image/audio evidence.</w:t>
        <w:br/>
        <w:t>- Alert submission triggers backend API → Notification service → Jurisdiction recipients.</w:t>
        <w:br/>
        <w:br/>
        <w:t>Page 4: Map View</w:t>
        <w:br/>
        <w:t>- Interactive map with pins showing recent alerts.</w:t>
        <w:br/>
        <w:t>- Clustering for multiple nearby incidents.</w:t>
        <w:br/>
        <w:t>- Filter by category or verification status.</w:t>
        <w:br/>
        <w:br/>
        <w:t>Page 5: Profile &amp; Settings</w:t>
        <w:br/>
        <w:t>- Edit personal info, notification preferences, coverage area.</w:t>
        <w:br/>
        <w:t>- “Help Center” and “Report Misuse” section.</w:t>
        <w:br/>
      </w:r>
    </w:p>
    <w:p>
      <w:pPr>
        <w:pStyle w:val="Heading2"/>
      </w:pPr>
      <w:r>
        <w:t>Phase 4: Backend and APIs</w:t>
      </w:r>
    </w:p>
    <w:p>
      <w:r>
        <w:br/>
        <w:t>1. Create RESTful API routes under /api:</w:t>
        <w:br/>
        <w:t xml:space="preserve">   - /api/alerts → handle CRUD operations for alerts.</w:t>
        <w:br/>
        <w:t xml:space="preserve">   - /api/users → manage profile and jurisdiction.</w:t>
        <w:br/>
        <w:t xml:space="preserve">   - /api/notifications → integrate FCM for push alerts.</w:t>
        <w:br/>
        <w:t>2. Implement role-based access for admins and verifiers.</w:t>
        <w:br/>
        <w:t>3. Enable Socket.IO for real-time updates in feed and map.</w:t>
        <w:br/>
      </w:r>
    </w:p>
    <w:p>
      <w:pPr>
        <w:pStyle w:val="Heading2"/>
      </w:pPr>
      <w:r>
        <w:t>Phase 5: Notification and Verification</w:t>
      </w:r>
    </w:p>
    <w:p>
      <w:r>
        <w:br/>
        <w:t>1. Integrate Firebase Cloud Messaging for push alerts.</w:t>
        <w:br/>
        <w:t>2. Create a notification dispatcher service to target specific jurisdictions.</w:t>
        <w:br/>
        <w:t>3. Develop AI-based alert verification (Phase 2 upgrade) using OpenAI or custom NLP model.</w:t>
        <w:br/>
        <w:t>4. Add crowd-verification logic: 3+ matching reports mark event as “Verified”.</w:t>
        <w:br/>
      </w:r>
    </w:p>
    <w:p>
      <w:pPr>
        <w:pStyle w:val="Heading2"/>
      </w:pPr>
      <w:r>
        <w:t>Phase 6: Deployment and Scaling</w:t>
      </w:r>
    </w:p>
    <w:p>
      <w:r>
        <w:br/>
        <w:t>1. Deploy frontend and backend on Vercel.</w:t>
        <w:br/>
        <w:t>2. Configure CI/CD pipelines for testing and staging environments.</w:t>
        <w:br/>
        <w:t>3. Connect MongoDB Atlas global clusters for high availability.</w:t>
        <w:br/>
        <w:t>4. Implement logging and analytics with LogRocket or PostHog.</w:t>
        <w:br/>
        <w:t>5. Optimize Lighthouse score for performance and accessibility.</w:t>
        <w:br/>
      </w:r>
    </w:p>
    <w:p>
      <w:pPr>
        <w:pStyle w:val="Heading1"/>
      </w:pPr>
      <w:r>
        <w:t>6. Folder Structure</w:t>
      </w:r>
    </w:p>
    <w:p>
      <w:r>
        <w:br/>
        <w:t>lukout/</w:t>
        <w:br/>
        <w:t xml:space="preserve"> ┣ app/</w:t>
        <w:br/>
        <w:t xml:space="preserve"> ┃ ┣ (auth)/login/page.tsx</w:t>
        <w:br/>
        <w:t xml:space="preserve"> ┃ ┣ (main)/feed/page.tsx</w:t>
        <w:br/>
        <w:t xml:space="preserve"> ┃ ┣ (main)/map/page.tsx</w:t>
        <w:br/>
        <w:t xml:space="preserve"> ┃ ┣ (main)/report/page.tsx</w:t>
        <w:br/>
        <w:t xml:space="preserve"> ┃ ┣ (main)/profile/page.tsx</w:t>
        <w:br/>
        <w:t xml:space="preserve"> ┣ components/</w:t>
        <w:br/>
        <w:t xml:space="preserve"> ┃ ┣ ui/</w:t>
        <w:br/>
        <w:t xml:space="preserve"> ┃ ┣ AlertCard.tsx</w:t>
        <w:br/>
        <w:t xml:space="preserve"> ┃ ┣ MapView.tsx</w:t>
        <w:br/>
        <w:t xml:space="preserve"> ┣ lib/</w:t>
        <w:br/>
        <w:t xml:space="preserve"> ┃ ┣ db.ts</w:t>
        <w:br/>
        <w:t xml:space="preserve"> ┃ ┣ auth.ts</w:t>
        <w:br/>
        <w:t xml:space="preserve"> ┃ ┣ fcm.ts</w:t>
        <w:br/>
        <w:t xml:space="preserve"> ┣ models/</w:t>
        <w:br/>
        <w:t xml:space="preserve"> ┃ ┣ Alert.ts</w:t>
        <w:br/>
        <w:t xml:space="preserve"> ┃ ┣ User.ts</w:t>
        <w:br/>
        <w:t xml:space="preserve"> ┣ pages/api/</w:t>
        <w:br/>
        <w:t xml:space="preserve"> ┃ ┣ alerts/</w:t>
        <w:br/>
        <w:t xml:space="preserve"> ┃ ┣ users/</w:t>
        <w:br/>
        <w:t xml:space="preserve"> ┃ ┣ notifications/</w:t>
        <w:br/>
        <w:t xml:space="preserve"> ┣ public/</w:t>
        <w:br/>
        <w:t xml:space="preserve"> ┣ styles/</w:t>
        <w:br/>
        <w:t xml:space="preserve"> ┃ ┣ globals.css</w:t>
        <w:br/>
        <w:t xml:space="preserve"> ┣ .env.local</w:t>
        <w:br/>
        <w:t xml:space="preserve"> ┣ package.json</w:t>
        <w:br/>
        <w:t xml:space="preserve"> ┣ next.config.js</w:t>
        <w:br/>
      </w:r>
    </w:p>
    <w:p>
      <w:pPr>
        <w:pStyle w:val="Heading1"/>
      </w:pPr>
      <w:r>
        <w:t>7. Security and Privacy</w:t>
      </w:r>
    </w:p>
    <w:p>
      <w:r>
        <w:br/>
        <w:t>- Encrypted data transmission (HTTPS/TLS).</w:t>
        <w:br/>
        <w:t>- Password hashing with bcrypt.</w:t>
        <w:br/>
        <w:t>- Role-based access control for sensitive endpoints.</w:t>
        <w:br/>
        <w:t>- Location data anonymized for privacy.</w:t>
        <w:br/>
        <w:t>- User data stored in compliance with GDPR standards.</w:t>
        <w:br/>
      </w:r>
    </w:p>
    <w:p>
      <w:pPr>
        <w:pStyle w:val="Heading1"/>
      </w:pPr>
      <w:r>
        <w:t>8. Future Enhancements</w:t>
      </w:r>
    </w:p>
    <w:p>
      <w:r>
        <w:br/>
        <w:t>- Multi-language support.</w:t>
        <w:br/>
        <w:t>- Offline mode with cached alerts.</w:t>
        <w:br/>
        <w:t>- Partner dashboards for NGOs and local governments.</w:t>
        <w:br/>
        <w:t>- Blockchain integration for data authenticity.</w:t>
        <w:br/>
        <w:t>- AI-assisted emergency prediction and prevention analytics.</w:t>
        <w:br/>
      </w:r>
    </w:p>
    <w:p>
      <w:pPr>
        <w:pStyle w:val="Heading1"/>
      </w:pPr>
      <w:r>
        <w:t>9. Conclusion</w:t>
      </w:r>
    </w:p>
    <w:p>
      <w:r>
        <w:br/>
        <w:t xml:space="preserve">LukOut represents a socially conscious fusion of technology, community, and safety. </w:t>
        <w:br/>
        <w:t xml:space="preserve">By focusing on usability, speed, and trust, it aims to become the global benchmark for crowd-sourced security alerts. </w:t>
        <w:br/>
        <w:t>This document serves as a complete technical and development roadmap to guide the creation of an award-winning application that saves lives.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